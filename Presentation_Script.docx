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 New" w:hAnsi="TH Sarabun New"/>
          <w:b/>
          <w:i w:val="0"/>
          <w:color w:val="1E50A0"/>
          <w:sz w:val="52"/>
        </w:rPr>
        <w:t>🎤 สคริปต์บรรยาย</w:t>
      </w:r>
    </w:p>
    <w:p>
      <w:pPr>
        <w:jc w:val="center"/>
      </w:pPr>
      <w:r>
        <w:rPr>
          <w:rFonts w:ascii="TH Sarabun New" w:hAnsi="TH Sarabun New"/>
          <w:b/>
          <w:i w:val="0"/>
          <w:color w:val="288C50"/>
          <w:sz w:val="36"/>
        </w:rPr>
        <w:t>สร้างสรรค์เกมการศึกษาด้วย AI (Math FarmVille Edition)</w:t>
      </w:r>
    </w:p>
    <w:p/>
    <w:p>
      <w:pPr>
        <w:jc w:val="center"/>
      </w:pPr>
      <w:r>
        <w:rPr>
          <w:rFonts w:ascii="TH Sarabun New" w:hAnsi="TH Sarabun New"/>
          <w:b w:val="0"/>
          <w:i/>
          <w:color w:val="785028"/>
          <w:sz w:val="26"/>
        </w:rPr>
        <w:t>📌 เขียนในแบบพูดจริง ไม่ formal — ปรับให้เข้ากับสไตล์ตัวเองได้เลย</w:t>
      </w:r>
    </w:p>
    <w:p>
      <w:r>
        <w:br w:type="page"/>
      </w:r>
    </w:p>
    <w:p>
      <w:pPr>
        <w:spacing w:before="240" w:after="80"/>
        <w:jc w:val="left"/>
        <w:shd w:val="clear" w:color="auto" w:fill="1E4080"/>
      </w:pPr>
      <w:r>
        <w:rPr>
          <w:rFonts w:ascii="TH Sarabun New" w:hAnsi="TH Sarabun New"/>
          <w:b/>
          <w:i w:val="0"/>
          <w:color w:val="FFFFFF"/>
          <w:sz w:val="32"/>
        </w:rPr>
        <w:t xml:space="preserve">  สไลด์ 1 — 🌾 หน้าปก</w:t>
      </w:r>
    </w:p>
    <w:p>
      <w:pPr>
        <w:spacing w:before="40" w:after="40"/>
        <w:ind w:left="454"/>
        <w:shd w:val="clear" w:color="auto" w:fill="FFF3CD"/>
      </w:pPr>
      <w:r>
        <w:rPr>
          <w:rFonts w:ascii="TH Sarabun New" w:hAnsi="TH Sarabun New"/>
          <w:b w:val="0"/>
          <w:i/>
          <w:color w:val="966414"/>
          <w:sz w:val="24"/>
        </w:rPr>
        <w:t>🎬 (กดเปิดสไลด์ แล้วหยุดให้คนดูสักครู่)</w:t>
      </w:r>
    </w:p>
    <w:p>
      <w:pPr>
        <w:spacing w:before="60" w:after="60"/>
        <w:ind w:left="454"/>
      </w:pPr>
      <w:r>
        <w:rPr>
          <w:rFonts w:ascii="TH Sarabun New" w:hAnsi="TH Sarabun New"/>
          <w:b w:val="0"/>
          <w:i w:val="0"/>
          <w:color w:val="1E1E1E"/>
          <w:sz w:val="27"/>
        </w:rPr>
        <w:t>🗣  "สวัสดีครับ/ค่ะ ทุกท่าน วันนี้เราจะมาทำอะไรที่อาจจะฟังดูยากนิดหน่อย แต่รับรองว่าพอทำแล้วจะติดใจแน่นอน — นั่นคือการสร้างเกมการศึกษาจาก AI ด้วยตัวเองครับ"</w:t>
      </w:r>
    </w:p>
    <w:p>
      <w:pPr>
        <w:spacing w:before="60" w:after="60"/>
        <w:ind w:left="454"/>
      </w:pPr>
      <w:r>
        <w:rPr>
          <w:rFonts w:ascii="TH Sarabun New" w:hAnsi="TH Sarabun New"/>
          <w:b w:val="0"/>
          <w:i w:val="0"/>
          <w:color w:val="1E1E1E"/>
          <w:sz w:val="27"/>
        </w:rPr>
        <w:t>🗣  "ก่อนอื่น ขอถามแบบตรงๆ ก่อนเลยนะครับ ในห้องนี้มีใครเคยสร้างเกมมาก่อนบ้างไหม? ไม่ต้องยกมือก็ได้ แค่นึกในใจ..."</w:t>
      </w:r>
    </w:p>
    <w:p>
      <w:pPr>
        <w:spacing w:before="60" w:after="60"/>
        <w:ind w:left="454"/>
      </w:pPr>
      <w:r>
        <w:rPr>
          <w:rFonts w:ascii="TH Sarabun New" w:hAnsi="TH Sarabun New"/>
          <w:b w:val="0"/>
          <w:i w:val="0"/>
          <w:color w:val="1E1E1E"/>
          <w:sz w:val="27"/>
        </w:rPr>
        <w:t>🗣  "ส่วนใหญ่คงไม่เคยสร้างเกมมาก่อน แต่ผมเชื่อว่าทุกท่านในห้องนี้ เคยเล่นเกมมาแล้วแน่นอน ใช่ไหมครับ? — วันนี้เราจะใช้ประสบการณ์ตรงนั้นมาช่วยสร้างเกมด้วยตัวเองครับ"</w:t>
      </w:r>
    </w:p>
    <w:p>
      <w:pPr>
        <w:pBdr>
          <w:bottom w:val="single" w:sz="6" w:space="1" w:color="AAAAAA"/>
        </w:pBdr>
      </w:pPr>
    </w:p>
    <w:p>
      <w:pPr>
        <w:spacing w:before="240" w:after="80"/>
        <w:jc w:val="left"/>
        <w:shd w:val="clear" w:color="auto" w:fill="1E4080"/>
      </w:pPr>
      <w:r>
        <w:rPr>
          <w:rFonts w:ascii="TH Sarabun New" w:hAnsi="TH Sarabun New"/>
          <w:b/>
          <w:i w:val="0"/>
          <w:color w:val="FFFFFF"/>
          <w:sz w:val="32"/>
        </w:rPr>
        <w:t xml:space="preserve">  สไลด์ 2 — 📚 ทฤษฎีเกมการศึกษา</w:t>
      </w:r>
    </w:p>
    <w:p>
      <w:pPr>
        <w:spacing w:before="60" w:after="60"/>
        <w:ind w:left="454"/>
      </w:pPr>
      <w:r>
        <w:rPr>
          <w:rFonts w:ascii="TH Sarabun New" w:hAnsi="TH Sarabun New"/>
          <w:b w:val="0"/>
          <w:i w:val="0"/>
          <w:color w:val="1E1E1E"/>
          <w:sz w:val="27"/>
        </w:rPr>
        <w:t>🗣  "ก่อนจะดูเกมตัวอย่าง ขอปูพื้นฐานนิดนึงนะครับ ว่าทำไมนักวิจัยถึงบอกว่า 'เกม' กับ 'การเรียน' มันเข้ากันได้ดีมาก"</w:t>
      </w:r>
    </w:p>
    <w:p>
      <w:pPr>
        <w:spacing w:before="60" w:after="60"/>
        <w:ind w:left="454"/>
      </w:pPr>
      <w:r>
        <w:rPr>
          <w:rFonts w:ascii="TH Sarabun New" w:hAnsi="TH Sarabun New"/>
          <w:b w:val="0"/>
          <w:i w:val="0"/>
          <w:color w:val="1E1E1E"/>
          <w:sz w:val="27"/>
        </w:rPr>
        <w:t>🗣  "ทฤษฎีที่นักการศึกษาใช้มากที่สุดตัวหนึ่งคือ Flow Theory ของ Csikszentmihalyi คนเราจะเรียนรู้ได้ดีที่สุดตอนที่ 'ไม่ง่ายเกินไป และไม่ยากเกินไป' มันอยู่ตรงจุดที่เรียกว่า Zone of Flow ครับ"</w:t>
      </w:r>
    </w:p>
    <w:p>
      <w:pPr>
        <w:spacing w:before="60" w:after="60"/>
        <w:ind w:left="454"/>
      </w:pPr>
      <w:r>
        <w:rPr>
          <w:rFonts w:ascii="TH Sarabun New" w:hAnsi="TH Sarabun New"/>
          <w:b w:val="0"/>
          <w:i w:val="0"/>
          <w:color w:val="1E1E1E"/>
          <w:sz w:val="27"/>
        </w:rPr>
        <w:t>🗣  "เกมทำสิ่งนี้ได้โดยธรรมชาติ เพราะมันปรับความยากขึ้นตามทักษะของผู้เล่น บวกกับมีรางวัล มีผลตอบรับทันที ทำให้สมองหลั่ง Dopamine ตลอดเวลา — ซึ่งทำให้จดจำได้ดีกว่าการนั่งจดครับ"</w:t>
      </w:r>
    </w:p>
    <w:p>
      <w:pPr>
        <w:pBdr>
          <w:bottom w:val="single" w:sz="6" w:space="1" w:color="AAAAAA"/>
        </w:pBdr>
      </w:pPr>
    </w:p>
    <w:p>
      <w:pPr>
        <w:spacing w:before="240" w:after="80"/>
        <w:jc w:val="left"/>
        <w:shd w:val="clear" w:color="auto" w:fill="1E4080"/>
      </w:pPr>
      <w:r>
        <w:rPr>
          <w:rFonts w:ascii="TH Sarabun New" w:hAnsi="TH Sarabun New"/>
          <w:b/>
          <w:i w:val="0"/>
          <w:color w:val="FFFFFF"/>
          <w:sz w:val="32"/>
        </w:rPr>
        <w:t xml:space="preserve">  สไลด์ 3 — 🌾 ระบบฟาร์มแบบเรียลไทม์</w:t>
      </w:r>
    </w:p>
    <w:p>
      <w:pPr>
        <w:spacing w:before="40" w:after="40"/>
        <w:ind w:left="454"/>
        <w:shd w:val="clear" w:color="auto" w:fill="FFF3CD"/>
      </w:pPr>
      <w:r>
        <w:rPr>
          <w:rFonts w:ascii="TH Sarabun New" w:hAnsi="TH Sarabun New"/>
          <w:b w:val="0"/>
          <w:i/>
          <w:color w:val="966414"/>
          <w:sz w:val="24"/>
        </w:rPr>
        <w:t>🎬 (เปิดเกมขึ้นมาให้ดูสดๆ บนหน้าจอควบคู่กัน)</w:t>
      </w:r>
    </w:p>
    <w:p>
      <w:pPr>
        <w:spacing w:before="60" w:after="60"/>
        <w:ind w:left="454"/>
      </w:pPr>
      <w:r>
        <w:rPr>
          <w:rFonts w:ascii="TH Sarabun New" w:hAnsi="TH Sarabun New"/>
          <w:b w:val="0"/>
          <w:i w:val="0"/>
          <w:color w:val="1E1E1E"/>
          <w:sz w:val="27"/>
        </w:rPr>
        <w:t>🗣  "โอเค ทฤษฎีพอแล้ว มาดูของจริงกันเลยดีกว่าครับ นี่คือ Math FarmVille ที่ผมสร้างขึ้นมาด้วย Gemini Canvas ครับ"</w:t>
      </w:r>
    </w:p>
    <w:p>
      <w:pPr>
        <w:spacing w:before="60" w:after="60"/>
        <w:ind w:left="454"/>
      </w:pPr>
      <w:r>
        <w:rPr>
          <w:rFonts w:ascii="TH Sarabun New" w:hAnsi="TH Sarabun New"/>
          <w:b w:val="0"/>
          <w:i w:val="0"/>
          <w:color w:val="1E1E1E"/>
          <w:sz w:val="27"/>
        </w:rPr>
        <w:t>🗣  "สิ่งที่ทำให้เกมนี้น่าสนใจอย่างแรกคือมันโตแบบ Real-time ครับ ถ้าเราปลูกข้าวโพดไว้แล้ว ปิดเบราว์เซอร์ไปนอน ตื่นมาเช้า เปิดอีกที... ข้าวโพดโตขึ้นแล้ว ไม่ต้องรอเล่นแบบ Real-time ตลอด"</w:t>
      </w:r>
    </w:p>
    <w:p>
      <w:pPr>
        <w:spacing w:before="60" w:after="60"/>
        <w:ind w:left="454"/>
      </w:pPr>
      <w:r>
        <w:rPr>
          <w:rFonts w:ascii="TH Sarabun New" w:hAnsi="TH Sarabun New"/>
          <w:b w:val="0"/>
          <w:i w:val="0"/>
          <w:color w:val="1E1E1E"/>
          <w:sz w:val="27"/>
        </w:rPr>
        <w:t>🗣  "ลองนึกภาพตามนะครับ ถ้าครูบอกนักเรียนว่า 'ปลูกผักไว้ก่อน กลับบ้านไปทำการบ้าน พรุ่งนี้มาเก็บเกี่ยวได้เลย' — ผมรับรองว่าเด็กจะนึกถึงครูทุกคืนก่อนนอนเลยครับ นั่นคือ Engagement ที่มัดใจเด็กได้จริงๆ ครับ"</w:t>
      </w:r>
    </w:p>
    <w:p>
      <w:pPr>
        <w:pBdr>
          <w:bottom w:val="single" w:sz="6" w:space="1" w:color="AAAAAA"/>
        </w:pBdr>
      </w:pPr>
    </w:p>
    <w:p>
      <w:pPr>
        <w:spacing w:before="240" w:after="80"/>
        <w:jc w:val="left"/>
        <w:shd w:val="clear" w:color="auto" w:fill="1E4080"/>
      </w:pPr>
      <w:r>
        <w:rPr>
          <w:rFonts w:ascii="TH Sarabun New" w:hAnsi="TH Sarabun New"/>
          <w:b/>
          <w:i w:val="0"/>
          <w:color w:val="FFFFFF"/>
          <w:sz w:val="32"/>
        </w:rPr>
        <w:t xml:space="preserve">  สไลด์ 4 — 🔢 บูรณาการคณิตศาสตร์</w:t>
      </w:r>
    </w:p>
    <w:p>
      <w:pPr>
        <w:spacing w:before="60" w:after="60"/>
        <w:ind w:left="454"/>
      </w:pPr>
      <w:r>
        <w:rPr>
          <w:rFonts w:ascii="TH Sarabun New" w:hAnsi="TH Sarabun New"/>
          <w:b w:val="0"/>
          <w:i w:val="0"/>
          <w:color w:val="1E1E1E"/>
          <w:sz w:val="27"/>
        </w:rPr>
        <w:t>🗣  "แต่สิ่งที่สำคัญกว่านั้นคือ เกมนี้ไม่ได้แค่ให้เล่นเพลินๆ นะครับ มันแฝงวิชาคณิตศาสตร์ไว้ในทุกขั้นตอน"</w:t>
      </w:r>
    </w:p>
    <w:p>
      <w:pPr>
        <w:spacing w:before="60" w:after="60"/>
        <w:ind w:left="454"/>
      </w:pPr>
      <w:r>
        <w:rPr>
          <w:rFonts w:ascii="TH Sarabun New" w:hAnsi="TH Sarabun New"/>
          <w:b w:val="0"/>
          <w:i w:val="0"/>
          <w:color w:val="1E1E1E"/>
          <w:sz w:val="27"/>
        </w:rPr>
        <w:t>🗣  "อยากรดน้ำต้นไม้ไหมครับ? — ต้องตอบโจทย์บวกเลขก่อน อยากเก็บเกี่ยวไหม? — ต้องคำนวณก่อน อยากซื้อเมล็ดพันธุ์ใหม่ไหม? — ต้องบริหารเงินในเกมให้ดี"</w:t>
      </w:r>
    </w:p>
    <w:p>
      <w:pPr>
        <w:spacing w:before="60" w:after="60"/>
        <w:ind w:left="454"/>
      </w:pPr>
      <w:r>
        <w:rPr>
          <w:rFonts w:ascii="TH Sarabun New" w:hAnsi="TH Sarabun New"/>
          <w:b w:val="0"/>
          <w:i w:val="0"/>
          <w:color w:val="1E1E1E"/>
          <w:sz w:val="27"/>
        </w:rPr>
        <w:t>🗣  "ผู้เรียนไม่รู้ตัวเลยว่าตัวเองกำลังฝึกคิดเลขอยู่ สิ่งที่เขารู้สึกคือ 'ฉันกำลังเล่นเกม' ครับ — แต่ผลลัพธ์คือฝึกทักษะคณิตศาสตร์จริงๆ"</w:t>
      </w:r>
    </w:p>
    <w:p>
      <w:pPr>
        <w:pBdr>
          <w:bottom w:val="single" w:sz="6" w:space="1" w:color="AAAAAA"/>
        </w:pBdr>
      </w:pPr>
    </w:p>
    <w:p>
      <w:pPr>
        <w:spacing w:before="240" w:after="80"/>
        <w:jc w:val="left"/>
        <w:shd w:val="clear" w:color="auto" w:fill="1E4080"/>
      </w:pPr>
      <w:r>
        <w:rPr>
          <w:rFonts w:ascii="TH Sarabun New" w:hAnsi="TH Sarabun New"/>
          <w:b/>
          <w:i w:val="0"/>
          <w:color w:val="FFFFFF"/>
          <w:sz w:val="32"/>
        </w:rPr>
        <w:t xml:space="preserve">  สไลด์ 5 — 🌤️ ระบบเศรษฐกิจ &amp; สภาพอากาศ</w:t>
      </w:r>
    </w:p>
    <w:p>
      <w:pPr>
        <w:spacing w:before="60" w:after="60"/>
        <w:ind w:left="454"/>
      </w:pPr>
      <w:r>
        <w:rPr>
          <w:rFonts w:ascii="TH Sarabun New" w:hAnsi="TH Sarabun New"/>
          <w:b w:val="0"/>
          <w:i w:val="0"/>
          <w:color w:val="1E1E1E"/>
          <w:sz w:val="27"/>
        </w:rPr>
        <w:t>🗣  "นอกจากคณิตศาสตร์ เกมนี้ยังสอนเรื่องการวางแผนระยะยาวด้วยครับ"</w:t>
      </w:r>
    </w:p>
    <w:p>
      <w:pPr>
        <w:spacing w:before="60" w:after="60"/>
        <w:ind w:left="454"/>
      </w:pPr>
      <w:r>
        <w:rPr>
          <w:rFonts w:ascii="TH Sarabun New" w:hAnsi="TH Sarabun New"/>
          <w:b w:val="0"/>
          <w:i w:val="0"/>
          <w:color w:val="1E1E1E"/>
          <w:sz w:val="27"/>
        </w:rPr>
        <w:t>🗣  "มีระบบราคาตลาดที่เปลี่ยนทุกวัน บางวันข้าวโพดราคาดี บางวันต่ำหน่อย ผู้เล่นต้องตัดสินใจว่าจะรีบขายเลยหรือเก็บไว้รอราคาขึ้น — มันสอนเรื่อง Critical Thinking โดยไม่ต้องพูดว่า 'วันนี้เรียนเรื่อง Critical Thinking นะ' ครับ"</w:t>
      </w:r>
    </w:p>
    <w:p>
      <w:pPr>
        <w:spacing w:before="60" w:after="60"/>
        <w:ind w:left="454"/>
      </w:pPr>
      <w:r>
        <w:rPr>
          <w:rFonts w:ascii="TH Sarabun New" w:hAnsi="TH Sarabun New"/>
          <w:b w:val="0"/>
          <w:i w:val="0"/>
          <w:color w:val="1E1E1E"/>
          <w:sz w:val="27"/>
        </w:rPr>
        <w:t>🗣  "บวกกับระบบสภาพอากาศสุ่ม ฝน แล้ง แมลง — ทำให้ทุกรอบการเล่นไม่เหมือนกัน ผู้เรียนต้องปรับตัวอยู่ตลอด ซึ่งตรงนี้คือ Higher-order Thinking เลยครับ"</w:t>
      </w:r>
    </w:p>
    <w:p>
      <w:pPr>
        <w:pBdr>
          <w:bottom w:val="single" w:sz="6" w:space="1" w:color="AAAAAA"/>
        </w:pBdr>
      </w:pPr>
    </w:p>
    <w:p>
      <w:pPr>
        <w:spacing w:before="240" w:after="80"/>
        <w:jc w:val="left"/>
        <w:shd w:val="clear" w:color="auto" w:fill="1E4080"/>
      </w:pPr>
      <w:r>
        <w:rPr>
          <w:rFonts w:ascii="TH Sarabun New" w:hAnsi="TH Sarabun New"/>
          <w:b/>
          <w:i w:val="0"/>
          <w:color w:val="FFFFFF"/>
          <w:sz w:val="32"/>
        </w:rPr>
        <w:t xml:space="preserve">  สไลด์ 6 — ❓ โยนคำถามกระตุ้นความคิด</w:t>
      </w:r>
    </w:p>
    <w:p>
      <w:pPr>
        <w:spacing w:before="60" w:after="60"/>
        <w:ind w:left="454"/>
      </w:pPr>
      <w:r>
        <w:rPr>
          <w:rFonts w:ascii="TH Sarabun New" w:hAnsi="TH Sarabun New"/>
          <w:b w:val="0"/>
          <w:i w:val="0"/>
          <w:color w:val="1E1E1E"/>
          <w:sz w:val="27"/>
        </w:rPr>
        <w:t>🗣  "โอเค ดูเกมมาพอสมควรแล้ว ขอหยุดถามทุกท่านสักนิดนะครับ"</w:t>
      </w:r>
    </w:p>
    <w:p>
      <w:pPr>
        <w:spacing w:before="60" w:after="60"/>
        <w:ind w:left="454"/>
      </w:pPr>
      <w:r>
        <w:rPr>
          <w:rFonts w:ascii="TH Sarabun New" w:hAnsi="TH Sarabun New"/>
          <w:b w:val="0"/>
          <w:i w:val="0"/>
          <w:color w:val="1E1E1E"/>
          <w:sz w:val="27"/>
        </w:rPr>
        <w:t>🗣  "ถ้าวิชาของคุณ ไม่ใช่คณิตศาสตร์ ไม่ใช่การปลูกผัก — แต่เป็นวิชาภาษาอังกฤษ วิทยาศาสตร์ หรือสังคมศึกษา คุณจะออกแบบเกมยังไง?"</w:t>
      </w:r>
    </w:p>
    <w:p>
      <w:pPr>
        <w:spacing w:before="40" w:after="40"/>
        <w:ind w:left="454"/>
        <w:shd w:val="clear" w:color="auto" w:fill="FFF3CD"/>
      </w:pPr>
      <w:r>
        <w:rPr>
          <w:rFonts w:ascii="TH Sarabun New" w:hAnsi="TH Sarabun New"/>
          <w:b w:val="0"/>
          <w:i/>
          <w:color w:val="966414"/>
          <w:sz w:val="24"/>
        </w:rPr>
        <w:t>🎬 (หยุด 30 วินาที ให้คนคิดหรือคุยกันในกลุ่ม)</w:t>
      </w:r>
    </w:p>
    <w:p>
      <w:pPr>
        <w:spacing w:before="60" w:after="60"/>
        <w:ind w:left="454"/>
      </w:pPr>
      <w:r>
        <w:rPr>
          <w:rFonts w:ascii="TH Sarabun New" w:hAnsi="TH Sarabun New"/>
          <w:b w:val="0"/>
          <w:i w:val="0"/>
          <w:color w:val="1E1E1E"/>
          <w:sz w:val="27"/>
        </w:rPr>
        <w:t>🗣  "ลองแชร์กันสั้นๆ ได้เลยครับ ไม่มีผิดไม่มีถูก แค่อยากให้ลองนึกไอเดียดูก่อนที่เราจะไปถึงส่วน Workshop ครับ"</w:t>
      </w:r>
    </w:p>
    <w:p>
      <w:pPr>
        <w:pBdr>
          <w:bottom w:val="single" w:sz="6" w:space="1" w:color="AAAAAA"/>
        </w:pBdr>
      </w:pPr>
    </w:p>
    <w:p>
      <w:pPr>
        <w:spacing w:before="240" w:after="80"/>
        <w:jc w:val="left"/>
        <w:shd w:val="clear" w:color="auto" w:fill="1E4080"/>
      </w:pPr>
      <w:r>
        <w:rPr>
          <w:rFonts w:ascii="TH Sarabun New" w:hAnsi="TH Sarabun New"/>
          <w:b/>
          <w:i w:val="0"/>
          <w:color w:val="FFFFFF"/>
          <w:sz w:val="32"/>
        </w:rPr>
        <w:t xml:space="preserve">  สไลด์ 7 — 💻 โครงสร้างโค้ด (Tech Stack)</w:t>
      </w:r>
    </w:p>
    <w:p>
      <w:pPr>
        <w:spacing w:before="60" w:after="60"/>
        <w:ind w:left="454"/>
      </w:pPr>
      <w:r>
        <w:rPr>
          <w:rFonts w:ascii="TH Sarabun New" w:hAnsi="TH Sarabun New"/>
          <w:b w:val="0"/>
          <w:i w:val="0"/>
          <w:color w:val="1E1E1E"/>
          <w:sz w:val="27"/>
        </w:rPr>
        <w:t>🗣  "ทีนี้หลายท่านอาจสงสัยว่า 'เกมแบบนี้มันเขียนยากไหม?' — ผมบอกได้เลยครับว่า ผมไม่ได้ใช้ Game Engine หรูอย่าง Unity หรือ Unreal เลย"</w:t>
      </w:r>
    </w:p>
    <w:p>
      <w:pPr>
        <w:spacing w:before="60" w:after="60"/>
        <w:ind w:left="454"/>
      </w:pPr>
      <w:r>
        <w:rPr>
          <w:rFonts w:ascii="TH Sarabun New" w:hAnsi="TH Sarabun New"/>
          <w:b w:val="0"/>
          <w:i w:val="0"/>
          <w:color w:val="1E1E1E"/>
          <w:sz w:val="27"/>
        </w:rPr>
        <w:t>🗣  "เกมนี้ใช้แค่ 3 สิ่งที่ทุกคนมีในคอมพิวเตอร์อยู่แล้ว คือ HTML สร้างหน้าตา, CSS ตกแต่งให้สวย, JavaScript ใส่ตรรกะความเป็นเกม — และที่สำคัญ ทั้งหมดอยู่ในไฟล์เดียวครับ"</w:t>
      </w:r>
    </w:p>
    <w:p>
      <w:pPr>
        <w:spacing w:before="60" w:after="60"/>
        <w:ind w:left="454"/>
      </w:pPr>
      <w:r>
        <w:rPr>
          <w:rFonts w:ascii="TH Sarabun New" w:hAnsi="TH Sarabun New"/>
          <w:b w:val="0"/>
          <w:i w:val="0"/>
          <w:color w:val="1E1E1E"/>
          <w:sz w:val="27"/>
        </w:rPr>
        <w:t>🗣  "เหตุผลที่เลือกแบบนี้ไม่ใช่เพราะขี้เกียจนะครับ แต่เพราะถ้าอยู่ในไฟล์เดียว คุณครูทุกท่านสามารถก๊อปโค้ดทั้งหมดแล้วเปิดในเบราว์เซอร์ได้ทันที ไม่ต้องติดตั้งอะไรเพิ่มเลย"</w:t>
      </w:r>
    </w:p>
    <w:p>
      <w:pPr>
        <w:pBdr>
          <w:bottom w:val="single" w:sz="6" w:space="1" w:color="AAAAAA"/>
        </w:pBdr>
      </w:pPr>
    </w:p>
    <w:p>
      <w:pPr>
        <w:spacing w:before="240" w:after="80"/>
        <w:jc w:val="left"/>
        <w:shd w:val="clear" w:color="auto" w:fill="1E4080"/>
      </w:pPr>
      <w:r>
        <w:rPr>
          <w:rFonts w:ascii="TH Sarabun New" w:hAnsi="TH Sarabun New"/>
          <w:b/>
          <w:i w:val="0"/>
          <w:color w:val="FFFFFF"/>
          <w:sz w:val="32"/>
        </w:rPr>
        <w:t xml:space="preserve">  สไลด์ 8 — ⏳ ทำไมพืชโตได้แม้ปิดเบราว์เซอร์?</w:t>
      </w:r>
    </w:p>
    <w:p>
      <w:pPr>
        <w:spacing w:before="60" w:after="60"/>
        <w:ind w:left="454"/>
      </w:pPr>
      <w:r>
        <w:rPr>
          <w:rFonts w:ascii="TH Sarabun New" w:hAnsi="TH Sarabun New"/>
          <w:b w:val="0"/>
          <w:i w:val="0"/>
          <w:color w:val="1E1E1E"/>
          <w:sz w:val="27"/>
        </w:rPr>
        <w:t>🗣  "มีคนถามผมบ่อยมากว่า 'พืชในเกมมันโตยังไงได้ ทั้งที่ปิดแท็บไปแล้ว?' — ตรงนี้คือ Magic ของเกมเลยครับ"</w:t>
      </w:r>
    </w:p>
    <w:p>
      <w:pPr>
        <w:spacing w:before="60" w:after="60"/>
        <w:ind w:left="454"/>
      </w:pPr>
      <w:r>
        <w:rPr>
          <w:rFonts w:ascii="TH Sarabun New" w:hAnsi="TH Sarabun New"/>
          <w:b w:val="0"/>
          <w:i w:val="0"/>
          <w:color w:val="1E1E1E"/>
          <w:sz w:val="27"/>
        </w:rPr>
        <w:t>🗣  "เคล็ดลับคือเกมไม่ได้นับเวลาแบบ Real-time จริงๆ แต่มันบันทึก 'timestamp' ไว้ว่าคุณปลูกเมื่อไหร่ พอคุณกลับมาเปิดอีกที มันก็แค่เอาเวลาปัจจุบันลบด้วยเวลาที่ปลูก แล้วคำนวณออกมาว่าพืชโตถึงไหนแล้ว"</w:t>
      </w:r>
    </w:p>
    <w:p>
      <w:pPr>
        <w:spacing w:before="60" w:after="60"/>
        <w:ind w:left="454"/>
      </w:pPr>
      <w:r>
        <w:rPr>
          <w:rFonts w:ascii="TH Sarabun New" w:hAnsi="TH Sarabun New"/>
          <w:b w:val="0"/>
          <w:i w:val="0"/>
          <w:color w:val="1E1E1E"/>
          <w:sz w:val="27"/>
        </w:rPr>
        <w:t>🗣  "ฟังดูซับซ้อน แต่ AI เขียนให้เราครับ เราแค่อธิบายเป็นภาษาคนว่าอยากให้เกมทำงานยังไง"</w:t>
      </w:r>
    </w:p>
    <w:p>
      <w:pPr>
        <w:pBdr>
          <w:bottom w:val="single" w:sz="6" w:space="1" w:color="AAAAAA"/>
        </w:pBdr>
      </w:pPr>
    </w:p>
    <w:p>
      <w:pPr>
        <w:spacing w:before="240" w:after="80"/>
        <w:jc w:val="left"/>
        <w:shd w:val="clear" w:color="auto" w:fill="1E4080"/>
      </w:pPr>
      <w:r>
        <w:rPr>
          <w:rFonts w:ascii="TH Sarabun New" w:hAnsi="TH Sarabun New"/>
          <w:b/>
          <w:i w:val="0"/>
          <w:color w:val="FFFFFF"/>
          <w:sz w:val="32"/>
        </w:rPr>
        <w:t xml:space="preserve">  สไลด์ 9 — 🎨 ดีไซน์เกมน่ารักโดยไม่ต้องวาดรูป</w:t>
      </w:r>
    </w:p>
    <w:p>
      <w:pPr>
        <w:spacing w:before="60" w:after="60"/>
        <w:ind w:left="454"/>
      </w:pPr>
      <w:r>
        <w:rPr>
          <w:rFonts w:ascii="TH Sarabun New" w:hAnsi="TH Sarabun New"/>
          <w:b w:val="0"/>
          <w:i w:val="0"/>
          <w:color w:val="1E1E1E"/>
          <w:sz w:val="27"/>
        </w:rPr>
        <w:t>🗣  "อีกเรื่องที่หลายท่านน่าจะสังเกตเห็นคือ เกมนี้ไม่มีไฟล์รูปภาพเลยสักใบ ทั้งหมดเป็น Emoji ครับ"</w:t>
      </w:r>
    </w:p>
    <w:p>
      <w:pPr>
        <w:spacing w:before="60" w:after="60"/>
        <w:ind w:left="454"/>
      </w:pPr>
      <w:r>
        <w:rPr>
          <w:rFonts w:ascii="TH Sarabun New" w:hAnsi="TH Sarabun New"/>
          <w:b w:val="0"/>
          <w:i w:val="0"/>
          <w:color w:val="1E1E1E"/>
          <w:sz w:val="27"/>
        </w:rPr>
        <w:t>🗣  "ฟังดูเหมือนขี้เกียจนะ แต่จริงๆ มันคือกลยุทธ์ครับ เพราะถ้าเราใช้ไฟล์รูปภาพปุ๊บ พอโค้ดไปรันบนเครื่องคนอื่น รูปก็จะแตก เพราะเครื่องอื่นไม่มีไฟล์รูปนั้น"</w:t>
      </w:r>
    </w:p>
    <w:p>
      <w:pPr>
        <w:spacing w:before="60" w:after="60"/>
        <w:ind w:left="454"/>
      </w:pPr>
      <w:r>
        <w:rPr>
          <w:rFonts w:ascii="TH Sarabun New" w:hAnsi="TH Sarabun New"/>
          <w:b w:val="0"/>
          <w:i w:val="0"/>
          <w:color w:val="1E1E1E"/>
          <w:sz w:val="27"/>
        </w:rPr>
        <w:t>🗣  "แต่ Emoji นี่ทุกเครื่อง ทุก OS มีหมด ทำให้เกมรันติดทุกที่ 100% ครับ"</w:t>
      </w:r>
    </w:p>
    <w:p>
      <w:pPr>
        <w:pBdr>
          <w:bottom w:val="single" w:sz="6" w:space="1" w:color="AAAAAA"/>
        </w:pBdr>
      </w:pPr>
    </w:p>
    <w:p>
      <w:pPr>
        <w:spacing w:before="240" w:after="80"/>
        <w:jc w:val="left"/>
        <w:shd w:val="clear" w:color="auto" w:fill="1E4080"/>
      </w:pPr>
      <w:r>
        <w:rPr>
          <w:rFonts w:ascii="TH Sarabun New" w:hAnsi="TH Sarabun New"/>
          <w:b/>
          <w:i w:val="0"/>
          <w:color w:val="FFFFFF"/>
          <w:sz w:val="32"/>
        </w:rPr>
        <w:t xml:space="preserve">  สไลด์ 10 — ✨ สูตรลับการเขียน Prompt</w:t>
      </w:r>
    </w:p>
    <w:p>
      <w:pPr>
        <w:spacing w:before="60" w:after="60"/>
        <w:ind w:left="454"/>
      </w:pPr>
      <w:r>
        <w:rPr>
          <w:rFonts w:ascii="TH Sarabun New" w:hAnsi="TH Sarabun New"/>
          <w:b w:val="0"/>
          <w:i w:val="0"/>
          <w:color w:val="1E1E1E"/>
          <w:sz w:val="27"/>
        </w:rPr>
        <w:t>🗣  "โอเค ถึงตรงนี้เราเห็นแล้วว่าเกมทำอะไรได้บ้าง และทำงานยังไง ทีนี้คำถามสำคัญคือ 'เราจะสั่ง AI ยังไงให้ได้เกมแบบนี้ออกมา?'"</w:t>
      </w:r>
    </w:p>
    <w:p>
      <w:pPr>
        <w:spacing w:before="60" w:after="60"/>
        <w:ind w:left="454"/>
      </w:pPr>
      <w:r>
        <w:rPr>
          <w:rFonts w:ascii="TH Sarabun New" w:hAnsi="TH Sarabun New"/>
          <w:b w:val="0"/>
          <w:i w:val="0"/>
          <w:color w:val="1E1E1E"/>
          <w:sz w:val="27"/>
        </w:rPr>
        <w:t>🗣  "ผมมีสูตรที่ใช้ได้กับทุกกรณีมาฝากครับ เรียกว่า Prompt Framework แบ่งออกเป็น 4 ส่วนหลักครับ"</w:t>
      </w:r>
    </w:p>
    <w:p>
      <w:pPr>
        <w:spacing w:before="40" w:after="40"/>
        <w:ind w:left="850"/>
        <w:shd w:val="clear" w:color="auto" w:fill="E8F8E8"/>
      </w:pPr>
      <w:r>
        <w:rPr>
          <w:rFonts w:ascii="TH Sarabun New" w:hAnsi="TH Sarabun New"/>
          <w:b w:val="0"/>
          <w:i w:val="0"/>
          <w:color w:val="0A500A"/>
          <w:sz w:val="26"/>
        </w:rPr>
        <w:t>💡 1. บทบาท — บอก AI ว่าให้สวมบทบาทเป็นใครก่อน เพื่อตีกรอบให้ AI ดึงความรู้ชุดที่เราต้องการมาตอบ เช่น 'คุณคือผู้เชี่ยวชาญด้านการสร้างเกมการศึกษา'</w:t>
      </w:r>
    </w:p>
    <w:p>
      <w:pPr>
        <w:spacing w:before="40" w:after="40"/>
        <w:ind w:left="850"/>
        <w:shd w:val="clear" w:color="auto" w:fill="E8F8E8"/>
      </w:pPr>
      <w:r>
        <w:rPr>
          <w:rFonts w:ascii="TH Sarabun New" w:hAnsi="TH Sarabun New"/>
          <w:b w:val="0"/>
          <w:i w:val="0"/>
          <w:color w:val="0A500A"/>
          <w:sz w:val="26"/>
        </w:rPr>
        <w:t>💡 2. ภารกิจ — บอกชัดๆ ว่าอยากให้ทำอะไร ยิ่งชัดยิ่งดี เช่น 'สร้างมินิเกมบนเว็บไฟล์เดียว เพื่อฝึกการบวกเลขของนักเรียน ป.3'</w:t>
      </w:r>
    </w:p>
    <w:p>
      <w:pPr>
        <w:spacing w:before="40" w:after="40"/>
        <w:ind w:left="850"/>
        <w:shd w:val="clear" w:color="auto" w:fill="E8F8E8"/>
      </w:pPr>
      <w:r>
        <w:rPr>
          <w:rFonts w:ascii="TH Sarabun New" w:hAnsi="TH Sarabun New"/>
          <w:b w:val="0"/>
          <w:i w:val="0"/>
          <w:color w:val="0A500A"/>
          <w:sz w:val="26"/>
        </w:rPr>
        <w:t>💡 3. ข้อจำกัด — บอก AI ว่าห้ามทำอะไร เช่น ห้ามใช้รูปภาพภายนอก ต้องอยู่ในไฟล์เดียว เพื่อป้องกัน AI ออกทะเล</w:t>
      </w:r>
    </w:p>
    <w:p>
      <w:pPr>
        <w:spacing w:before="40" w:after="40"/>
        <w:ind w:left="850"/>
        <w:shd w:val="clear" w:color="auto" w:fill="E8F8E8"/>
      </w:pPr>
      <w:r>
        <w:rPr>
          <w:rFonts w:ascii="TH Sarabun New" w:hAnsi="TH Sarabun New"/>
          <w:b w:val="0"/>
          <w:i w:val="0"/>
          <w:color w:val="0A500A"/>
          <w:sz w:val="26"/>
        </w:rPr>
        <w:t>💡 4. รูปแบบ — บอกว่าอยากได้ผลลัพธ์ในรูปแบบไหน เช่น ตกแต่ง UI ให้สวย มี Animation ใช้ Emoji แทนกราฟิก</w:t>
      </w:r>
    </w:p>
    <w:p>
      <w:pPr>
        <w:pBdr>
          <w:bottom w:val="single" w:sz="6" w:space="1" w:color="AAAAAA"/>
        </w:pBdr>
      </w:pPr>
    </w:p>
    <w:p>
      <w:pPr>
        <w:spacing w:before="240" w:after="80"/>
        <w:jc w:val="left"/>
        <w:shd w:val="clear" w:color="auto" w:fill="1E4080"/>
      </w:pPr>
      <w:r>
        <w:rPr>
          <w:rFonts w:ascii="TH Sarabun New" w:hAnsi="TH Sarabun New"/>
          <w:b/>
          <w:i w:val="0"/>
          <w:color w:val="FFFFFF"/>
          <w:sz w:val="32"/>
        </w:rPr>
        <w:t xml:space="preserve">  สไลด์ 11 — 🧩 แกะรอย Prompt ของเกมจริง</w:t>
      </w:r>
    </w:p>
    <w:p>
      <w:pPr>
        <w:spacing w:before="60" w:after="60"/>
        <w:ind w:left="454"/>
      </w:pPr>
      <w:r>
        <w:rPr>
          <w:rFonts w:ascii="TH Sarabun New" w:hAnsi="TH Sarabun New"/>
          <w:b w:val="0"/>
          <w:i w:val="0"/>
          <w:color w:val="1E1E1E"/>
          <w:sz w:val="27"/>
        </w:rPr>
        <w:t>🗣  "นี่คือ Prompt จริงๆ ที่ผมใช้ครับ ลองอ่านตามนะครับ ตั้งแต่บรรทัดแรกถึงบรรทัดสุดท้าย"</w:t>
      </w:r>
    </w:p>
    <w:p>
      <w:pPr>
        <w:spacing w:before="60" w:after="60"/>
        <w:ind w:left="454"/>
      </w:pPr>
      <w:r>
        <w:rPr>
          <w:rFonts w:ascii="TH Sarabun New" w:hAnsi="TH Sarabun New"/>
          <w:b w:val="0"/>
          <w:i w:val="0"/>
          <w:color w:val="1E1E1E"/>
          <w:sz w:val="27"/>
        </w:rPr>
        <w:t>🗣  "สังเกตไหมครับว่าทุกอย่างที่เพิ่งพูดถึง — บทบาท, ภารกิจ, ข้อจำกัด, รูปแบบ — มันครบหมดในนี้เลย"</w:t>
      </w:r>
    </w:p>
    <w:p>
      <w:pPr>
        <w:spacing w:before="60" w:after="60"/>
        <w:ind w:left="454"/>
      </w:pPr>
      <w:r>
        <w:rPr>
          <w:rFonts w:ascii="TH Sarabun New" w:hAnsi="TH Sarabun New"/>
          <w:b w:val="0"/>
          <w:i w:val="0"/>
          <w:color w:val="1E1E1E"/>
          <w:sz w:val="27"/>
        </w:rPr>
        <w:t>🗣  "และผลลัพธ์ที่ได้คือเกมที่เราเพิ่งเล่นดูกันมาตะกี้นั่นเองครับ แค่นี้เลย"</w:t>
      </w:r>
    </w:p>
    <w:p>
      <w:pPr>
        <w:pBdr>
          <w:bottom w:val="single" w:sz="6" w:space="1" w:color="AAAAAA"/>
        </w:pBdr>
      </w:pPr>
    </w:p>
    <w:p>
      <w:pPr>
        <w:spacing w:before="240" w:after="80"/>
        <w:jc w:val="left"/>
        <w:shd w:val="clear" w:color="auto" w:fill="1E4080"/>
      </w:pPr>
      <w:r>
        <w:rPr>
          <w:rFonts w:ascii="TH Sarabun New" w:hAnsi="TH Sarabun New"/>
          <w:b/>
          <w:i w:val="0"/>
          <w:color w:val="FFFFFF"/>
          <w:sz w:val="32"/>
        </w:rPr>
        <w:t xml:space="preserve">  สไลด์ 12 — 📝 แจกใบงาน — ลงมือทำ!</w:t>
      </w:r>
    </w:p>
    <w:p>
      <w:pPr>
        <w:spacing w:before="60" w:after="60"/>
        <w:ind w:left="454"/>
      </w:pPr>
      <w:r>
        <w:rPr>
          <w:rFonts w:ascii="TH Sarabun New" w:hAnsi="TH Sarabun New"/>
          <w:b w:val="0"/>
          <w:i w:val="0"/>
          <w:color w:val="1E1E1E"/>
          <w:sz w:val="27"/>
        </w:rPr>
        <w:t>🗣  "โอเค ถึงเวลาที่ทุกท่านจะได้ลงมือจริงๆ แล้วครับ ผมจะแจกใบงานให้ทุกท่านสักครู่"</w:t>
      </w:r>
    </w:p>
    <w:p>
      <w:pPr>
        <w:spacing w:before="40" w:after="40"/>
        <w:ind w:left="454"/>
        <w:shd w:val="clear" w:color="auto" w:fill="FFF3CD"/>
      </w:pPr>
      <w:r>
        <w:rPr>
          <w:rFonts w:ascii="TH Sarabun New" w:hAnsi="TH Sarabun New"/>
          <w:b w:val="0"/>
          <w:i/>
          <w:color w:val="966414"/>
          <w:sz w:val="24"/>
        </w:rPr>
        <w:t>🎬 (เดินแจกใบงาน หรือให้คลิก Worksheet บน Desktop ของสไลด์)</w:t>
      </w:r>
    </w:p>
    <w:p>
      <w:pPr>
        <w:spacing w:before="60" w:after="60"/>
        <w:ind w:left="454"/>
      </w:pPr>
      <w:r>
        <w:rPr>
          <w:rFonts w:ascii="TH Sarabun New" w:hAnsi="TH Sarabun New"/>
          <w:b w:val="0"/>
          <w:i w:val="0"/>
          <w:color w:val="1E1E1E"/>
          <w:sz w:val="27"/>
        </w:rPr>
        <w:t>🗣  "ในใบงานจะมีช่องว่างให้กรอก 4 ช่องตาม Framework ที่เพิ่งเรียนไปครับ ขอให้เติมให้ครบ โดยเปลี่ยนเนื้อหาให้เป็นวิชาที่แต่ละท่านสอนอยู่ เปลี่ยนธีมเกม เปลี่ยนอุปสรรค — ใส่ความเป็นตัวเองเข้าไปครับ"</w:t>
      </w:r>
    </w:p>
    <w:p>
      <w:pPr>
        <w:spacing w:before="60" w:after="60"/>
        <w:ind w:left="454"/>
      </w:pPr>
      <w:r>
        <w:rPr>
          <w:rFonts w:ascii="TH Sarabun New" w:hAnsi="TH Sarabun New"/>
          <w:b w:val="0"/>
          <w:i w:val="0"/>
          <w:color w:val="1E1E1E"/>
          <w:sz w:val="27"/>
        </w:rPr>
        <w:t>🗣  "ยกตัวอย่าง ถ้าสอนภาษาอังกฤษ อาจจะเป็นเกมผจญภัยที่ต้องตอบคำถามคำศัพท์ก่อนผ่านด่าน ถ้าสอนวิทย์ อาจจะเป็นเกมทดลองวิทยาศาสตร์ — ไม่มีผิดไม่มีถูกนะครับ"</w:t>
      </w:r>
    </w:p>
    <w:p>
      <w:pPr>
        <w:spacing w:before="40" w:after="40"/>
        <w:ind w:left="454"/>
        <w:shd w:val="clear" w:color="auto" w:fill="FFF3CD"/>
      </w:pPr>
      <w:r>
        <w:rPr>
          <w:rFonts w:ascii="TH Sarabun New" w:hAnsi="TH Sarabun New"/>
          <w:b w:val="0"/>
          <w:i/>
          <w:color w:val="966414"/>
          <w:sz w:val="24"/>
        </w:rPr>
        <w:t>🎬 (ให้เวลาประมาณ 10 นาทีครับ)</w:t>
      </w:r>
    </w:p>
    <w:p>
      <w:pPr>
        <w:pBdr>
          <w:bottom w:val="single" w:sz="6" w:space="1" w:color="AAAAAA"/>
        </w:pBdr>
      </w:pPr>
    </w:p>
    <w:p>
      <w:pPr>
        <w:spacing w:before="240" w:after="80"/>
        <w:jc w:val="left"/>
        <w:shd w:val="clear" w:color="auto" w:fill="1E4080"/>
      </w:pPr>
      <w:r>
        <w:rPr>
          <w:rFonts w:ascii="TH Sarabun New" w:hAnsi="TH Sarabun New"/>
          <w:b/>
          <w:i w:val="0"/>
          <w:color w:val="FFFFFF"/>
          <w:sz w:val="32"/>
        </w:rPr>
        <w:t xml:space="preserve">  สไลด์ 13 — 🚀 ขั้นตอนการสร้างด้วย Gemini Canvas</w:t>
      </w:r>
    </w:p>
    <w:p>
      <w:pPr>
        <w:spacing w:before="60" w:after="60"/>
        <w:ind w:left="454"/>
      </w:pPr>
      <w:r>
        <w:rPr>
          <w:rFonts w:ascii="TH Sarabun New" w:hAnsi="TH Sarabun New"/>
          <w:b w:val="0"/>
          <w:i w:val="0"/>
          <w:color w:val="1E1E1E"/>
          <w:sz w:val="27"/>
        </w:rPr>
        <w:t>🗣  "พอทุกท่านได้ Prompt ที่คิดว่าพร้อมแล้ว เราก็มาถึงขั้นตอนสุดท้ายครับ นั่นคือเอา Prompt ที่เราเขียนไปให้ AI สร้างโค้ดให้จริงๆ"</w:t>
      </w:r>
    </w:p>
    <w:p>
      <w:pPr>
        <w:spacing w:before="40" w:after="40"/>
        <w:ind w:left="850"/>
        <w:shd w:val="clear" w:color="auto" w:fill="E8F8E8"/>
      </w:pPr>
      <w:r>
        <w:rPr>
          <w:rFonts w:ascii="TH Sarabun New" w:hAnsi="TH Sarabun New"/>
          <w:b w:val="0"/>
          <w:i w:val="0"/>
          <w:color w:val="0A500A"/>
          <w:sz w:val="26"/>
        </w:rPr>
        <w:t>💡 วิธีใช้ Gemini Canvas มีแค่ 4 ขั้นตอนครับ: (1) เปิด Gemini → (2) พิมพ์ Prompt → (3) กด Canvas เพื่อดูตัวอย่าง → (4) ก๊อปโค้ดไปเปิดในเบราว์เซอร์</w:t>
      </w:r>
    </w:p>
    <w:p>
      <w:pPr>
        <w:spacing w:before="40" w:after="40"/>
        <w:ind w:left="454"/>
        <w:shd w:val="clear" w:color="auto" w:fill="FFF3CD"/>
      </w:pPr>
      <w:r>
        <w:rPr>
          <w:rFonts w:ascii="TH Sarabun New" w:hAnsi="TH Sarabun New"/>
          <w:b w:val="0"/>
          <w:i/>
          <w:color w:val="966414"/>
          <w:sz w:val="24"/>
        </w:rPr>
        <w:t>🎬 (ลองทำไปพร้อมกันได้เลยครับ เดินดูว่าใครติดปัญหาตรงไหนบ้าง)</w:t>
      </w:r>
    </w:p>
    <w:p>
      <w:pPr>
        <w:pBdr>
          <w:bottom w:val="single" w:sz="6" w:space="1" w:color="AAAAAA"/>
        </w:pBdr>
      </w:pPr>
    </w:p>
    <w:p>
      <w:pPr>
        <w:spacing w:before="240" w:after="80"/>
        <w:jc w:val="left"/>
        <w:shd w:val="clear" w:color="auto" w:fill="1E4080"/>
      </w:pPr>
      <w:r>
        <w:rPr>
          <w:rFonts w:ascii="TH Sarabun New" w:hAnsi="TH Sarabun New"/>
          <w:b/>
          <w:i w:val="0"/>
          <w:color w:val="FFFFFF"/>
          <w:sz w:val="32"/>
        </w:rPr>
        <w:t xml:space="preserve">  สไลด์ 14 — 🔧 วิธีรับมือเมื่อ AI งอแง</w:t>
      </w:r>
    </w:p>
    <w:p>
      <w:pPr>
        <w:spacing w:before="60" w:after="60"/>
        <w:ind w:left="454"/>
      </w:pPr>
      <w:r>
        <w:rPr>
          <w:rFonts w:ascii="TH Sarabun New" w:hAnsi="TH Sarabun New"/>
          <w:b w:val="0"/>
          <w:i w:val="0"/>
          <w:color w:val="1E1E1E"/>
          <w:sz w:val="27"/>
        </w:rPr>
        <w:t>🗣  "เดี๋ยวสักพักบางท่านอาจจะเจอปัญหาว่าเกมรันไม่ติด หรือ UI ออกมาไม่สวยอย่างที่ตั้งใจ — ไม่ต้องตกใจนะครับ นั่นเป็นเรื่องปกติมากๆ"</w:t>
      </w:r>
    </w:p>
    <w:p>
      <w:pPr>
        <w:spacing w:before="60" w:after="60"/>
        <w:ind w:left="454"/>
      </w:pPr>
      <w:r>
        <w:rPr>
          <w:rFonts w:ascii="TH Sarabun New" w:hAnsi="TH Sarabun New"/>
          <w:b w:val="0"/>
          <w:i w:val="0"/>
          <w:color w:val="1E1E1E"/>
          <w:sz w:val="27"/>
        </w:rPr>
        <w:t>🗣  "สิ่งที่ดีที่สุดที่จะทำได้คือบอก AI ตรงๆ ว่ามีปัญหาอะไร เช่น 'ปุ่มรดน้ำกดไม่ได้' หรือ 'หน้าตาเกมดูอึดอัด ช่วยปรับให้สวยขึ้นได้ไหม' — AI จะแก้ให้ครับ ไม่จำเป็นต้องรู้โค้ดเลยครับ"</w:t>
      </w:r>
    </w:p>
    <w:p>
      <w:pPr>
        <w:spacing w:before="60" w:after="60"/>
        <w:ind w:left="454"/>
      </w:pPr>
      <w:r>
        <w:rPr>
          <w:rFonts w:ascii="TH Sarabun New" w:hAnsi="TH Sarabun New"/>
          <w:b w:val="0"/>
          <w:i w:val="0"/>
          <w:color w:val="1E1E1E"/>
          <w:sz w:val="27"/>
        </w:rPr>
        <w:t>🗣  "จุดนี้สำคัญมากๆ นะครับ Prompt Engineering ไม่ใช่แค่การเขียนคำสั่งครั้งเดียวแล้วจบ มันคือการสนทนา คือ Iteration — เราคุยกับ AI ไปเรื่อยๆ จนกว่าจะได้ในสิ่งที่ต้องการครับ"</w:t>
      </w:r>
    </w:p>
    <w:p>
      <w:pPr>
        <w:pBdr>
          <w:bottom w:val="single" w:sz="6" w:space="1" w:color="AAAAAA"/>
        </w:pBdr>
      </w:pPr>
    </w:p>
    <w:p/>
    <w:p>
      <w:pPr>
        <w:shd w:val="clear" w:color="auto" w:fill="2D6A4F"/>
        <w:spacing w:before="240" w:after="80"/>
      </w:pPr>
      <w:r>
        <w:rPr>
          <w:rFonts w:ascii="TH Sarabun New" w:hAnsi="TH Sarabun New"/>
          <w:b/>
          <w:i w:val="0"/>
          <w:color w:val="FFFFFF"/>
          <w:sz w:val="32"/>
        </w:rPr>
        <w:t xml:space="preserve">  🎤 บทปิด (หลังสไลด์สุดท้าย)</w:t>
      </w:r>
    </w:p>
    <w:p>
      <w:pPr>
        <w:spacing w:before="60" w:after="60"/>
        <w:ind w:left="454"/>
      </w:pPr>
      <w:r>
        <w:rPr>
          <w:rFonts w:ascii="TH Sarabun New" w:hAnsi="TH Sarabun New"/>
          <w:b w:val="0"/>
          <w:i w:val="0"/>
          <w:color w:val="1E1E1E"/>
          <w:sz w:val="27"/>
        </w:rPr>
        <w:t>🗣  "สรุปสิ่งที่เราได้เรียนรู้วันนี้นะครับ เราเริ่มจากเข้าใจทฤษฎีว่าทำไมเกมถึงช่วยการเรียนรู้ได้ดี เราเห็นตัวอย่างจริงว่าเกมที่ดีมีกลไกอะไรบ้าง เราเรียน Framework 4 ข้อ และทุกท่านก็ได้ลองสร้างเกมเวอร์ชันของตัวเองในวันนี้"</w:t>
      </w:r>
    </w:p>
    <w:p>
      <w:pPr>
        <w:spacing w:before="60" w:after="60"/>
        <w:ind w:left="454"/>
      </w:pPr>
      <w:r>
        <w:rPr>
          <w:rFonts w:ascii="TH Sarabun New" w:hAnsi="TH Sarabun New"/>
          <w:b w:val="0"/>
          <w:i w:val="0"/>
          <w:color w:val="1E1E1E"/>
          <w:sz w:val="27"/>
        </w:rPr>
        <w:t>🗣  "สิ่งที่ผมอยากให้ทุกท่านกลับไปทดลองทำต่อคือ เอาเกมที่สร้างวันนี้ ไปลองให้นักเรียนเล่นจริงสักครั้ง แล้วสังเกตว่าพวกเขาตอบสนองยังไง — ผมมั่นใจว่าผลลัพธ์จะทำให้ทุกท่านประหลาดใจครับ"</w:t>
      </w:r>
    </w:p>
    <w:p>
      <w:pPr>
        <w:spacing w:before="60" w:after="60"/>
        <w:ind w:left="454"/>
      </w:pPr>
      <w:r>
        <w:rPr>
          <w:rFonts w:ascii="TH Sarabun New" w:hAnsi="TH Sarabun New"/>
          <w:b w:val="0"/>
          <w:i w:val="0"/>
          <w:color w:val="1E1E1E"/>
          <w:sz w:val="27"/>
        </w:rPr>
        <w:t>🗣  "ขอบคุณทุกท่านมากๆ นะครับ ถ้ามีคำถามเพิ่มเติม ถามได้เลยครับ ทั้งตอนนี้และหลังงานด้วยครับ 🙏"</w:t>
      </w:r>
    </w:p>
    <w:p/>
    <w:p>
      <w:pPr>
        <w:jc w:val="center"/>
        <w:shd w:val="clear" w:color="auto" w:fill="FFF3CD"/>
      </w:pPr>
      <w:r>
        <w:rPr>
          <w:rFonts w:ascii="TH Sarabun New" w:hAnsi="TH Sarabun New"/>
          <w:b w:val="0"/>
          <w:i/>
          <w:color w:val="643C14"/>
          <w:sz w:val="26"/>
        </w:rPr>
        <w:t>📌 หมายเหตุ: สคริปต์นี้เป็นแนวทาง ไม่ต้องท่องตามคำต่อคำ ปรับให้เข้ากับสไตล์การพูดของตัวเองได้เลยครับ!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